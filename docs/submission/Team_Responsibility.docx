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Responsibility Statement</w:t>
      </w:r>
    </w:p>
    <w:p>
      <w:pPr>
        <w:jc w:val="center"/>
      </w:pPr>
      <w:r>
        <w:rPr>
          <w:b/>
          <w:i w:val="0"/>
        </w:rPr>
        <w:t>QuickBite – Food Ordering Mobile Application</w:t>
      </w:r>
    </w:p>
    <w:p>
      <w:pPr>
        <w:jc w:val="center"/>
      </w:pPr>
      <w:r>
        <w:rPr>
          <w:b w:val="0"/>
          <w:i w:val="0"/>
        </w:rPr>
        <w:t>This is an individual assignment, so every part of the system is the responsibility of one student.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Student ID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5953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IT21244384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Abisheak 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Entire system: requirements and schema design; backend (authentication, MenuItem CRUD + image upload, Order CRUD + business logic, validation, error handling); React Native mobile app (navigation, screens, state, API integration); deployment on Render + MongoDB Atlas; documentation.</w:t>
            </w:r>
          </w:p>
        </w:tc>
      </w:tr>
    </w:tbl>
    <w:p/>
    <w:p>
      <w:pPr>
        <w:pStyle w:val="Heading2"/>
      </w:pPr>
      <w:r>
        <w:t>Module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5102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Components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Authentication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User model, register/login/me, bcrypt, JWT, protect/adminOnly middleware, Login/Register screens, AuthContext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Abisheak S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Menu management (primary entity)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MenuItem model, menu CRUD API, Multer image upload, Menu list / Dish / Menu form screens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Abisheak S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Order management (related entity)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Order model, order CRUD + status + cancel API, stock rules, Cart / Orders / Order / Edit order screens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Abisheak S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Deployment &amp; documentation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Render, MongoDB Atlas, environment configuration, diagrams, report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Abisheak 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